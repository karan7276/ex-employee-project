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A9169" w14:textId="6B97534F" w:rsidR="00C7483C" w:rsidRDefault="000C5F8B">
      <w:pPr>
        <w:pStyle w:val="Title"/>
        <w:jc w:val="center"/>
      </w:pPr>
      <w:r>
        <w:t>ConnectBack Portal – Requirement &amp; Design Document</w:t>
      </w:r>
    </w:p>
    <w:p w14:paraId="0E095DF6" w14:textId="77777777" w:rsidR="00C7483C" w:rsidRDefault="00000000">
      <w:r>
        <w:br/>
      </w:r>
    </w:p>
    <w:p w14:paraId="186660AA" w14:textId="77777777" w:rsidR="00C7483C" w:rsidRDefault="00000000">
      <w:pPr>
        <w:pStyle w:val="Heading1"/>
      </w:pPr>
      <w:r>
        <w:t>Document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C7483C" w14:paraId="4341A176" w14:textId="77777777">
        <w:tc>
          <w:tcPr>
            <w:tcW w:w="2160" w:type="dxa"/>
          </w:tcPr>
          <w:p w14:paraId="2A971960" w14:textId="77777777" w:rsidR="00C7483C" w:rsidRDefault="00000000">
            <w:r>
              <w:t>Version</w:t>
            </w:r>
          </w:p>
        </w:tc>
        <w:tc>
          <w:tcPr>
            <w:tcW w:w="2160" w:type="dxa"/>
          </w:tcPr>
          <w:p w14:paraId="01B53386" w14:textId="77777777" w:rsidR="00C7483C" w:rsidRDefault="00000000">
            <w:r>
              <w:t>Date</w:t>
            </w:r>
          </w:p>
        </w:tc>
        <w:tc>
          <w:tcPr>
            <w:tcW w:w="2160" w:type="dxa"/>
          </w:tcPr>
          <w:p w14:paraId="1F863F46" w14:textId="77777777" w:rsidR="00C7483C" w:rsidRDefault="00000000">
            <w:r>
              <w:t>Author</w:t>
            </w:r>
          </w:p>
        </w:tc>
        <w:tc>
          <w:tcPr>
            <w:tcW w:w="2160" w:type="dxa"/>
          </w:tcPr>
          <w:p w14:paraId="7C361E9F" w14:textId="77777777" w:rsidR="00C7483C" w:rsidRDefault="00000000">
            <w:r>
              <w:t>Description</w:t>
            </w:r>
          </w:p>
        </w:tc>
      </w:tr>
      <w:tr w:rsidR="00C7483C" w14:paraId="08090C45" w14:textId="77777777">
        <w:tc>
          <w:tcPr>
            <w:tcW w:w="2160" w:type="dxa"/>
          </w:tcPr>
          <w:p w14:paraId="47DC14B1" w14:textId="77777777" w:rsidR="00C7483C" w:rsidRDefault="00000000">
            <w:r>
              <w:t>1.0</w:t>
            </w:r>
          </w:p>
        </w:tc>
        <w:tc>
          <w:tcPr>
            <w:tcW w:w="2160" w:type="dxa"/>
          </w:tcPr>
          <w:p w14:paraId="6112A88F" w14:textId="77777777" w:rsidR="00C7483C" w:rsidRDefault="00000000">
            <w:r>
              <w:t>2025-07-15</w:t>
            </w:r>
          </w:p>
        </w:tc>
        <w:tc>
          <w:tcPr>
            <w:tcW w:w="2160" w:type="dxa"/>
          </w:tcPr>
          <w:p w14:paraId="23D9631F" w14:textId="77777777" w:rsidR="00C7483C" w:rsidRDefault="00000000">
            <w:r>
              <w:t>Tallam Mohan Krishna</w:t>
            </w:r>
          </w:p>
        </w:tc>
        <w:tc>
          <w:tcPr>
            <w:tcW w:w="2160" w:type="dxa"/>
          </w:tcPr>
          <w:p w14:paraId="65BC68B0" w14:textId="77777777" w:rsidR="00C7483C" w:rsidRDefault="00000000">
            <w:r>
              <w:t>Initial draft with requirements, architecture, and design</w:t>
            </w:r>
          </w:p>
        </w:tc>
      </w:tr>
    </w:tbl>
    <w:p w14:paraId="5E286EDC" w14:textId="77777777" w:rsidR="00C7483C" w:rsidRDefault="00000000">
      <w:r>
        <w:br/>
      </w:r>
    </w:p>
    <w:p w14:paraId="50EDD4A5" w14:textId="77777777" w:rsidR="00E46509" w:rsidRDefault="00E46509"/>
    <w:p w14:paraId="57CE863B" w14:textId="77777777" w:rsidR="00E46509" w:rsidRDefault="00E46509"/>
    <w:p w14:paraId="12954117" w14:textId="77777777" w:rsidR="00E46509" w:rsidRDefault="00E46509"/>
    <w:p w14:paraId="1E4A84D1" w14:textId="77777777" w:rsidR="00E46509" w:rsidRDefault="00E46509"/>
    <w:p w14:paraId="4FA4B55A" w14:textId="77777777" w:rsidR="00E46509" w:rsidRDefault="00E46509"/>
    <w:p w14:paraId="0C049671" w14:textId="77777777" w:rsidR="00E46509" w:rsidRDefault="00E46509"/>
    <w:p w14:paraId="17B02810" w14:textId="77777777" w:rsidR="00E46509" w:rsidRDefault="00E46509"/>
    <w:p w14:paraId="2CD39D8A" w14:textId="77777777" w:rsidR="00E46509" w:rsidRDefault="00E46509"/>
    <w:p w14:paraId="7C9C9E9D" w14:textId="77777777" w:rsidR="00E46509" w:rsidRDefault="00E46509"/>
    <w:p w14:paraId="3CACD2CA" w14:textId="77777777" w:rsidR="00E46509" w:rsidRDefault="00E46509"/>
    <w:p w14:paraId="45968999" w14:textId="77777777" w:rsidR="00E46509" w:rsidRDefault="00E46509"/>
    <w:p w14:paraId="464462A7" w14:textId="77777777" w:rsidR="00E46509" w:rsidRDefault="00E46509"/>
    <w:p w14:paraId="5E38F2DF" w14:textId="77777777" w:rsidR="00E46509" w:rsidRDefault="00E46509"/>
    <w:p w14:paraId="6C7152FE" w14:textId="77777777" w:rsidR="00E46509" w:rsidRDefault="00E46509"/>
    <w:p w14:paraId="5031C5D0" w14:textId="77777777" w:rsidR="00C7483C" w:rsidRDefault="00000000">
      <w:pPr>
        <w:pStyle w:val="Heading1"/>
      </w:pPr>
      <w:r>
        <w:lastRenderedPageBreak/>
        <w:t>Table of Contents</w:t>
      </w:r>
    </w:p>
    <w:p w14:paraId="207E98E0" w14:textId="77777777" w:rsidR="00C7483C" w:rsidRDefault="00000000">
      <w:pPr>
        <w:ind w:left="400"/>
      </w:pPr>
      <w:r>
        <w:t>1. Objective</w:t>
      </w:r>
    </w:p>
    <w:p w14:paraId="33BB9AD3" w14:textId="77777777" w:rsidR="00C7483C" w:rsidRDefault="00000000">
      <w:pPr>
        <w:ind w:left="400"/>
      </w:pPr>
      <w:r>
        <w:t>2. Functional Requirements</w:t>
      </w:r>
    </w:p>
    <w:p w14:paraId="3F2F5523" w14:textId="77777777" w:rsidR="00C7483C" w:rsidRDefault="00000000">
      <w:pPr>
        <w:ind w:left="400"/>
      </w:pPr>
      <w:r>
        <w:t xml:space="preserve">   2.1 Login Screen</w:t>
      </w:r>
    </w:p>
    <w:p w14:paraId="15E1FA4E" w14:textId="77777777" w:rsidR="00C7483C" w:rsidRDefault="00000000">
      <w:pPr>
        <w:ind w:left="400"/>
      </w:pPr>
      <w:r>
        <w:t xml:space="preserve">   2.2 Signup Screen</w:t>
      </w:r>
    </w:p>
    <w:p w14:paraId="194C4CF8" w14:textId="77777777" w:rsidR="00C7483C" w:rsidRDefault="00000000">
      <w:pPr>
        <w:ind w:left="400"/>
      </w:pPr>
      <w:r>
        <w:t xml:space="preserve">   2.3 Dashboard Page</w:t>
      </w:r>
    </w:p>
    <w:p w14:paraId="1F317646" w14:textId="77777777" w:rsidR="00C7483C" w:rsidRDefault="00000000">
      <w:pPr>
        <w:ind w:left="400"/>
      </w:pPr>
      <w:r>
        <w:t>3. Technical Solution Overview</w:t>
      </w:r>
    </w:p>
    <w:p w14:paraId="47932D67" w14:textId="77777777" w:rsidR="00C7483C" w:rsidRDefault="00000000">
      <w:pPr>
        <w:ind w:left="400"/>
      </w:pPr>
      <w:r>
        <w:t>4. Architectural Design</w:t>
      </w:r>
    </w:p>
    <w:p w14:paraId="74419751" w14:textId="77777777" w:rsidR="00C7483C" w:rsidRDefault="00000000">
      <w:pPr>
        <w:ind w:left="400"/>
      </w:pPr>
      <w:r>
        <w:t>5. Deployment (Local for Asset Creation)</w:t>
      </w:r>
    </w:p>
    <w:p w14:paraId="1356E288" w14:textId="77777777" w:rsidR="00C7483C" w:rsidRDefault="00000000">
      <w:pPr>
        <w:ind w:left="400"/>
      </w:pPr>
      <w:r>
        <w:t>6. Future Enhancements</w:t>
      </w:r>
    </w:p>
    <w:p w14:paraId="073D48A9" w14:textId="77777777" w:rsidR="00C7483C" w:rsidRDefault="00000000">
      <w:r>
        <w:br w:type="page"/>
      </w:r>
    </w:p>
    <w:p w14:paraId="55193949" w14:textId="3DE8C884" w:rsidR="00C7483C" w:rsidRDefault="000C5F8B">
      <w:pPr>
        <w:pStyle w:val="Title"/>
      </w:pPr>
      <w:r>
        <w:lastRenderedPageBreak/>
        <w:t>ConnectBack Portal – Requirement &amp; Design Document</w:t>
      </w:r>
    </w:p>
    <w:p w14:paraId="43B780B5" w14:textId="77777777" w:rsidR="00C7483C" w:rsidRDefault="00000000">
      <w:pPr>
        <w:pStyle w:val="Heading1"/>
      </w:pPr>
      <w:r>
        <w:t>1. Objective</w:t>
      </w:r>
    </w:p>
    <w:p w14:paraId="71D17BC3" w14:textId="77777777" w:rsidR="00C7483C" w:rsidRDefault="00000000">
      <w:r>
        <w:t>To develop a secure, user-friendly web application for ex-employees to access important documents and view their employment history with Argano.</w:t>
      </w:r>
    </w:p>
    <w:p w14:paraId="0C85EA25" w14:textId="77777777" w:rsidR="00C7483C" w:rsidRDefault="00000000">
      <w:pPr>
        <w:pStyle w:val="Heading1"/>
      </w:pPr>
      <w:r>
        <w:t>2. Functional Requirements</w:t>
      </w:r>
    </w:p>
    <w:p w14:paraId="08743C20" w14:textId="77777777" w:rsidR="00C7483C" w:rsidRDefault="00000000">
      <w:pPr>
        <w:pStyle w:val="Heading2"/>
      </w:pPr>
      <w:r>
        <w:t>2.1 Login Screen</w:t>
      </w:r>
    </w:p>
    <w:p w14:paraId="6E335151" w14:textId="008B45F2" w:rsidR="00C7483C" w:rsidRDefault="00000000">
      <w:r>
        <w:t>Input Fields:</w:t>
      </w:r>
      <w:r>
        <w:br/>
        <w:t>- Employee ID (</w:t>
      </w:r>
      <w:r w:rsidR="00D02605">
        <w:t>Argano</w:t>
      </w:r>
      <w:r>
        <w:t xml:space="preserve"> Employee ID)</w:t>
      </w:r>
      <w:r>
        <w:br/>
        <w:t>- Password</w:t>
      </w:r>
    </w:p>
    <w:p w14:paraId="41C38B62" w14:textId="77777777" w:rsidR="00C7483C" w:rsidRDefault="00000000">
      <w:r>
        <w:t>Behavior:</w:t>
      </w:r>
      <w:r>
        <w:br/>
        <w:t>- Validates credentials against backend service</w:t>
      </w:r>
      <w:r>
        <w:br/>
        <w:t>- Navigates to Dashboard upon successful login</w:t>
      </w:r>
    </w:p>
    <w:p w14:paraId="05C70B4B" w14:textId="77777777" w:rsidR="00C7483C" w:rsidRDefault="00000000">
      <w:pPr>
        <w:pStyle w:val="Heading2"/>
      </w:pPr>
      <w:r>
        <w:t>2.2 Signup Screen</w:t>
      </w:r>
    </w:p>
    <w:p w14:paraId="4008E3CF" w14:textId="77777777" w:rsidR="00C7483C" w:rsidRDefault="00000000">
      <w:r>
        <w:t>Input Fields:</w:t>
      </w:r>
      <w:r>
        <w:br/>
        <w:t>- First Name</w:t>
      </w:r>
      <w:r>
        <w:br/>
        <w:t>- Last Name</w:t>
      </w:r>
      <w:r>
        <w:br/>
        <w:t>- Phone Number</w:t>
      </w:r>
      <w:r>
        <w:br/>
        <w:t>- Email ID</w:t>
      </w:r>
      <w:r>
        <w:br/>
        <w:t>- Argano Employee ID</w:t>
      </w:r>
      <w:r>
        <w:br/>
        <w:t>- Password</w:t>
      </w:r>
    </w:p>
    <w:p w14:paraId="30185271" w14:textId="77777777" w:rsidR="00C7483C" w:rsidRDefault="00000000">
      <w:r>
        <w:t>Behavior:</w:t>
      </w:r>
      <w:r>
        <w:br/>
        <w:t>- Captures data and triggers OTP</w:t>
      </w:r>
      <w:r>
        <w:br/>
        <w:t>- Displays input for OTP verification</w:t>
      </w:r>
      <w:r>
        <w:br/>
        <w:t>- On correct OTP, registers user into the system</w:t>
      </w:r>
    </w:p>
    <w:p w14:paraId="301F9583" w14:textId="77777777" w:rsidR="00C7483C" w:rsidRDefault="00000000">
      <w:pPr>
        <w:pStyle w:val="Heading2"/>
      </w:pPr>
      <w:r>
        <w:t>2.3 Dashboard Page</w:t>
      </w:r>
    </w:p>
    <w:p w14:paraId="46B7A1F9" w14:textId="77777777" w:rsidR="00C7483C" w:rsidRDefault="00000000">
      <w:r>
        <w:t>Displayed after successful login.</w:t>
      </w:r>
    </w:p>
    <w:p w14:paraId="0DCDB011" w14:textId="2B099773" w:rsidR="00C7483C" w:rsidRDefault="00000000">
      <w:r>
        <w:t>Personal Details:</w:t>
      </w:r>
      <w:r>
        <w:br/>
        <w:t>- Name (e.g., TALLAM MOHAN KRISHNA)</w:t>
      </w:r>
      <w:r>
        <w:br/>
        <w:t>- Designation (at time of resignation)</w:t>
      </w:r>
      <w:r>
        <w:br/>
        <w:t>- Join</w:t>
      </w:r>
      <w:r w:rsidR="00726EFA">
        <w:t>ing</w:t>
      </w:r>
      <w:r>
        <w:t xml:space="preserve"> Date</w:t>
      </w:r>
      <w:r>
        <w:br/>
        <w:t>- Last Working Day</w:t>
      </w:r>
    </w:p>
    <w:p w14:paraId="26E83127" w14:textId="5046CF55" w:rsidR="00C7483C" w:rsidRDefault="00000000">
      <w:r>
        <w:lastRenderedPageBreak/>
        <w:t>Downloadable Documents:</w:t>
      </w:r>
      <w:r>
        <w:br/>
        <w:t>- Form 16</w:t>
      </w:r>
      <w:r>
        <w:br/>
        <w:t>- Pay Slips</w:t>
      </w:r>
      <w:r>
        <w:br/>
        <w:t>- Relieving</w:t>
      </w:r>
      <w:r w:rsidR="00726EFA">
        <w:t>/Experience</w:t>
      </w:r>
      <w:r>
        <w:t xml:space="preserve"> Letter</w:t>
      </w:r>
    </w:p>
    <w:p w14:paraId="34B268C1" w14:textId="77777777" w:rsidR="00C7483C" w:rsidRDefault="00000000">
      <w:pPr>
        <w:pStyle w:val="Heading1"/>
      </w:pPr>
      <w:r>
        <w:t>3. Technical Solution Overview</w:t>
      </w:r>
    </w:p>
    <w:p w14:paraId="3B6987CF" w14:textId="77777777" w:rsidR="00C7483C" w:rsidRDefault="00000000">
      <w:r>
        <w:t>Frontend:</w:t>
      </w:r>
      <w:r>
        <w:br/>
        <w:t>- ReactJS (v18)</w:t>
      </w:r>
      <w:r>
        <w:br/>
        <w:t>- Routing with react-router-dom</w:t>
      </w:r>
      <w:r>
        <w:br/>
        <w:t>- Axios for API integration</w:t>
      </w:r>
    </w:p>
    <w:p w14:paraId="5A8BE5EA" w14:textId="77777777" w:rsidR="00C7483C" w:rsidRDefault="00000000">
      <w:r>
        <w:t>Backend:</w:t>
      </w:r>
      <w:r>
        <w:br/>
        <w:t>- Spring Boot 3.3.13</w:t>
      </w:r>
      <w:r>
        <w:br/>
        <w:t>- REST APIs for login, signup, OTP, and document retrieval</w:t>
      </w:r>
    </w:p>
    <w:p w14:paraId="44003A6B" w14:textId="77777777" w:rsidR="00C7483C" w:rsidRDefault="00000000">
      <w:r>
        <w:t>Database:</w:t>
      </w:r>
      <w:r>
        <w:br/>
        <w:t>- MongoDB 6.x (LTS)</w:t>
      </w:r>
      <w:r>
        <w:br/>
        <w:t>- Collections: Users, OTP Logs, Document Metadata</w:t>
      </w:r>
    </w:p>
    <w:p w14:paraId="57CDF0BD" w14:textId="77777777" w:rsidR="00C7483C" w:rsidRDefault="00000000">
      <w:pPr>
        <w:pStyle w:val="Heading1"/>
      </w:pPr>
      <w:r>
        <w:t>4. Architectural Design</w:t>
      </w:r>
    </w:p>
    <w:p w14:paraId="129962A5" w14:textId="33BF5504" w:rsidR="00C7483C" w:rsidRDefault="00E63710">
      <w:r>
        <w:t xml:space="preserve">                                       </w:t>
      </w:r>
      <w:r>
        <w:rPr>
          <w:noProof/>
        </w:rPr>
        <w:drawing>
          <wp:inline distT="0" distB="0" distL="0" distR="0" wp14:anchorId="4CE105F3" wp14:editId="4DAC4407">
            <wp:extent cx="2369820" cy="3554730"/>
            <wp:effectExtent l="0" t="0" r="0" b="7620"/>
            <wp:docPr id="61045048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2192" w14:textId="77777777" w:rsidR="00C7483C" w:rsidRDefault="00000000">
      <w:pPr>
        <w:pStyle w:val="Heading1"/>
      </w:pPr>
      <w:r>
        <w:lastRenderedPageBreak/>
        <w:t>5. Deployment (Local for Asset Creation)</w:t>
      </w:r>
    </w:p>
    <w:p w14:paraId="7F969868" w14:textId="77777777" w:rsidR="00C7483C" w:rsidRDefault="00000000">
      <w:r>
        <w:t>MongoDB running as Windows service</w:t>
      </w:r>
      <w:r>
        <w:br/>
        <w:t>React app run via npm start</w:t>
      </w:r>
      <w:r>
        <w:br/>
        <w:t>Spring Boot backend as standalone jar</w:t>
      </w:r>
    </w:p>
    <w:p w14:paraId="4F61BABA" w14:textId="77777777" w:rsidR="00C7483C" w:rsidRDefault="00000000">
      <w:pPr>
        <w:pStyle w:val="Heading1"/>
      </w:pPr>
      <w:r>
        <w:t>6. Future Enhancements</w:t>
      </w:r>
    </w:p>
    <w:p w14:paraId="73454F9A" w14:textId="7CC762DC" w:rsidR="00C7483C" w:rsidRDefault="00000000">
      <w:r>
        <w:t>JWT-based secure login</w:t>
      </w:r>
      <w:r>
        <w:br/>
        <w:t>Admin portal for document uploads</w:t>
      </w:r>
    </w:p>
    <w:sectPr w:rsidR="00C748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59490712">
    <w:abstractNumId w:val="8"/>
  </w:num>
  <w:num w:numId="2" w16cid:durableId="1067723893">
    <w:abstractNumId w:val="6"/>
  </w:num>
  <w:num w:numId="3" w16cid:durableId="2144500484">
    <w:abstractNumId w:val="5"/>
  </w:num>
  <w:num w:numId="4" w16cid:durableId="1091270604">
    <w:abstractNumId w:val="4"/>
  </w:num>
  <w:num w:numId="5" w16cid:durableId="1610432783">
    <w:abstractNumId w:val="7"/>
  </w:num>
  <w:num w:numId="6" w16cid:durableId="1807433131">
    <w:abstractNumId w:val="3"/>
  </w:num>
  <w:num w:numId="7" w16cid:durableId="1971590078">
    <w:abstractNumId w:val="2"/>
  </w:num>
  <w:num w:numId="8" w16cid:durableId="50428744">
    <w:abstractNumId w:val="1"/>
  </w:num>
  <w:num w:numId="9" w16cid:durableId="155368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5F8B"/>
    <w:rsid w:val="00145E53"/>
    <w:rsid w:val="0015074B"/>
    <w:rsid w:val="001B0E35"/>
    <w:rsid w:val="0029639D"/>
    <w:rsid w:val="00326F90"/>
    <w:rsid w:val="00611AC7"/>
    <w:rsid w:val="00726EFA"/>
    <w:rsid w:val="00AA1D8D"/>
    <w:rsid w:val="00B47730"/>
    <w:rsid w:val="00C7483C"/>
    <w:rsid w:val="00CB0664"/>
    <w:rsid w:val="00CC6F97"/>
    <w:rsid w:val="00D02605"/>
    <w:rsid w:val="00E46509"/>
    <w:rsid w:val="00E637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C240AB"/>
  <w14:defaultImageDpi w14:val="300"/>
  <w15:docId w15:val="{EAC1C675-4079-4438-BF9E-CEF6D78A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Mohan Krishna Tallam</cp:lastModifiedBy>
  <cp:revision>8</cp:revision>
  <dcterms:created xsi:type="dcterms:W3CDTF">2013-12-23T23:15:00Z</dcterms:created>
  <dcterms:modified xsi:type="dcterms:W3CDTF">2025-07-15T08:55:00Z</dcterms:modified>
  <cp:category/>
</cp:coreProperties>
</file>